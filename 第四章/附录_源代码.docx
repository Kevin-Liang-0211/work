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</w:rPr>
        <w:t>第四章附录：源代码</w:t>
      </w:r>
    </w:p>
    <w:p>
      <w:pPr>
        <w:jc w:val="left"/>
      </w:pPr>
      <w:r>
        <w:rPr>
          <w:rFonts w:ascii="Heiti SC" w:hAnsi="Heiti SC" w:eastAsia="Heiti SC"/>
          <w:b/>
        </w:rPr>
        <w:t>CH4_HW1.m</w:t>
      </w:r>
    </w:p>
    <w:p>
      <w:pPr>
        <w:spacing w:after="0"/>
      </w:pPr>
      <w:r>
        <w:rPr>
          <w:rFonts w:ascii="Menlo" w:hAnsi="Menlo" w:eastAsia="Menlo"/>
          <w:sz w:val="17"/>
        </w:rPr>
        <w:t>clc; clear; close all;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%% Problem 1: Five-point scheme for Poisson equation</w:t>
      </w:r>
    </w:p>
    <w:p>
      <w:pPr>
        <w:spacing w:after="0"/>
      </w:pPr>
      <w:r>
        <w:rPr>
          <w:rFonts w:ascii="Menlo" w:hAnsi="Menlo" w:eastAsia="Menlo"/>
          <w:sz w:val="17"/>
        </w:rPr>
        <w:t>% u_xx + u_yy = 16, (x,y) in (0,1)x(0,1)</w:t>
      </w:r>
    </w:p>
    <w:p>
      <w:pPr>
        <w:spacing w:after="0"/>
      </w:pPr>
      <w:r>
        <w:rPr>
          <w:rFonts w:ascii="Menlo" w:hAnsi="Menlo" w:eastAsia="Menlo"/>
          <w:sz w:val="17"/>
        </w:rPr>
        <w:t>% u = 0 on the whole boundary</w:t>
      </w:r>
    </w:p>
    <w:p>
      <w:pPr>
        <w:spacing w:after="0"/>
      </w:pPr>
      <w:r>
        <w:rPr>
          <w:rFonts w:ascii="Menlo" w:hAnsi="Menlo" w:eastAsia="Menlo"/>
          <w:sz w:val="17"/>
        </w:rPr>
        <w:t>% Initial guess: u0 = 0</w:t>
      </w:r>
    </w:p>
    <w:p>
      <w:pPr>
        <w:spacing w:after="0"/>
      </w:pPr>
      <w:r>
        <w:rPr>
          <w:rFonts w:ascii="Menlo" w:hAnsi="Menlo" w:eastAsia="Menlo"/>
          <w:sz w:val="17"/>
        </w:rPr>
        <w:t>% Methods: Jacobi, Gauss-Seidel, SOR (omega = 1.9)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f_fun = @(x, y) 16 + 0 .* x + 0 .* y;</w:t>
      </w:r>
    </w:p>
    <w:p>
      <w:pPr>
        <w:spacing w:after="0"/>
      </w:pPr>
      <w:r>
        <w:rPr>
          <w:rFonts w:ascii="Menlo" w:hAnsi="Menlo" w:eastAsia="Menlo"/>
          <w:sz w:val="17"/>
        </w:rPr>
        <w:t>g_fun = @(x, y) 0 .* x .* y;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xl = 0; xr = 1;</w:t>
      </w:r>
    </w:p>
    <w:p>
      <w:pPr>
        <w:spacing w:after="0"/>
      </w:pPr>
      <w:r>
        <w:rPr>
          <w:rFonts w:ascii="Menlo" w:hAnsi="Menlo" w:eastAsia="Menlo"/>
          <w:sz w:val="17"/>
        </w:rPr>
        <w:t>yb = 0; yt = 1;</w:t>
      </w:r>
    </w:p>
    <w:p>
      <w:pPr>
        <w:spacing w:after="0"/>
      </w:pPr>
      <w:r>
        <w:rPr>
          <w:rFonts w:ascii="Menlo" w:hAnsi="Menlo" w:eastAsia="Menlo"/>
          <w:sz w:val="17"/>
        </w:rPr>
        <w:t>tol = 1.0e-8;</w:t>
      </w:r>
    </w:p>
    <w:p>
      <w:pPr>
        <w:spacing w:after="0"/>
      </w:pPr>
      <w:r>
        <w:rPr>
          <w:rFonts w:ascii="Menlo" w:hAnsi="Menlo" w:eastAsia="Menlo"/>
          <w:sz w:val="17"/>
        </w:rPr>
        <w:t>max_iters = 200000;</w:t>
      </w:r>
    </w:p>
    <w:p>
      <w:pPr>
        <w:spacing w:after="0"/>
      </w:pPr>
      <w:r>
        <w:rPr>
          <w:rFonts w:ascii="Menlo" w:hAnsi="Menlo" w:eastAsia="Menlo"/>
          <w:sz w:val="17"/>
        </w:rPr>
        <w:t>omega = 1.9;</w:t>
      </w:r>
    </w:p>
    <w:p>
      <w:pPr>
        <w:spacing w:after="0"/>
      </w:pPr>
      <w:r>
        <w:rPr>
          <w:rFonts w:ascii="Menlo" w:hAnsi="Menlo" w:eastAsia="Menlo"/>
          <w:sz w:val="17"/>
        </w:rPr>
        <w:t>h_list = [0.1, 0.05, 0.025, 0.0125];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fprintf('=== Problem 1: Poisson equation on (0,1)x(0,1) ===\n');</w:t>
      </w:r>
    </w:p>
    <w:p>
      <w:pPr>
        <w:spacing w:after="0"/>
      </w:pPr>
      <w:r>
        <w:rPr>
          <w:rFonts w:ascii="Menlo" w:hAnsi="Menlo" w:eastAsia="Menlo"/>
          <w:sz w:val="17"/>
        </w:rPr>
        <w:t>fprintf('Equation: u_xx + u_yy = 16,  u|_{boundary} = 0\n');</w:t>
      </w:r>
    </w:p>
    <w:p>
      <w:pPr>
        <w:spacing w:after="0"/>
      </w:pPr>
      <w:r>
        <w:rPr>
          <w:rFonts w:ascii="Menlo" w:hAnsi="Menlo" w:eastAsia="Menlo"/>
          <w:sz w:val="17"/>
        </w:rPr>
        <w:t>fprintf('Stopping criterion: max |U^{n+1} - U^n| &lt; %.1e\n\n', tol);</w:t>
      </w:r>
    </w:p>
    <w:p>
      <w:pPr>
        <w:spacing w:after="0"/>
      </w:pPr>
      <w:r>
        <w:rPr>
          <w:rFonts w:ascii="Menlo" w:hAnsi="Menlo" w:eastAsia="Menlo"/>
          <w:sz w:val="17"/>
        </w:rPr>
        <w:t>fprintf('%-10s %-12s %-14s %-10s %-14s %-10s %-14s %-10s\n', ...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'dx=dy', 'Jacobi it', 'Jacobi err', 'GS it', 'GS err', ...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'SOR it', 'SOR err', 'u_center');</w:t>
      </w:r>
    </w:p>
    <w:p>
      <w:pPr>
        <w:spacing w:after="0"/>
      </w:pPr>
      <w:r>
        <w:rPr>
          <w:rFonts w:ascii="Menlo" w:hAnsi="Menlo" w:eastAsia="Menlo"/>
          <w:sz w:val="17"/>
        </w:rPr>
        <w:t>fprintf(repmat('-', 1, 100));</w:t>
      </w:r>
    </w:p>
    <w:p>
      <w:pPr>
        <w:spacing w:after="0"/>
      </w:pPr>
      <w:r>
        <w:rPr>
          <w:rFonts w:ascii="Menlo" w:hAnsi="Menlo" w:eastAsia="Menlo"/>
          <w:sz w:val="17"/>
        </w:rPr>
        <w:t>fprintf('\n');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for k = 1:length(h_list)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h = h_list(k);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[Uj, x, y, iter_j, err_j] = poisson_iterative_solver( ...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f_fun, g_fun, xl, xr, yb, yt, h, 'jacobi', tol, max_iters);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[Ug, ~, ~, iter_g, err_g] = poisson_iterative_solver( ...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f_fun, g_fun, xl, xr, yb, yt, h, 'gauss-seidel', tol, max_iters);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[Us, ~, ~, iter_s, err_s] = poisson_iterative_solver( ...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f_fun, g_fun, xl, xr, yb, yt, h, 'sor', tol, max_iters, omega);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ic = round(length(x) / 2);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jc = round(length(y) / 2);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fprintf('%-10.4f %-12d %-14.6e %-10d %-14.6e %-10d %-14.6e %-10.6f\n', ...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h, iter_j, err_j, iter_g, err_g, iter_s, err_s, Uj(ic, jc));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figure(k)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surf(x, y, Uj');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title(['Jacobi solution, \Deltax=\Deltay=', num2str(h)]);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xlabel('x'); ylabel('y'); zlabel('u');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set(gca, 'FontSize', 12);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view(-55, 22);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print('-dpng', '-r300', ['CH4_HW1_Jacobi_h', strrep(num2str(h), '.', 'p'), '.png']);</w:t>
      </w:r>
    </w:p>
    <w:p>
      <w:pPr>
        <w:spacing w:after="0"/>
      </w:pPr>
      <w:r>
        <w:rPr>
          <w:rFonts w:ascii="Menlo" w:hAnsi="Menlo" w:eastAsia="Menlo"/>
          <w:sz w:val="17"/>
        </w:rPr>
        <w:t>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fprintf('\nObservation:\n');</w:t>
      </w:r>
    </w:p>
    <w:p>
      <w:pPr>
        <w:spacing w:after="0"/>
      </w:pPr>
      <w:r>
        <w:rPr>
          <w:rFonts w:ascii="Menlo" w:hAnsi="Menlo" w:eastAsia="Menlo"/>
          <w:sz w:val="17"/>
        </w:rPr>
        <w:t>fprintf('1. Gauss-Seidel converges faster than Jacobi on every grid.\n');</w:t>
      </w:r>
    </w:p>
    <w:p>
      <w:pPr>
        <w:spacing w:after="0"/>
      </w:pPr>
      <w:r>
        <w:rPr>
          <w:rFonts w:ascii="Menlo" w:hAnsi="Menlo" w:eastAsia="Menlo"/>
          <w:sz w:val="17"/>
        </w:rPr>
        <w:t>fprintf('2. SOR with omega = %.1f is the fastest method on all tested grids.\n', omega);</w:t>
      </w:r>
    </w:p>
    <w:p>
      <w:pPr>
        <w:spacing w:after="0"/>
      </w:pPr>
      <w:r>
        <w:rPr>
          <w:rFonts w:ascii="Menlo" w:hAnsi="Menlo" w:eastAsia="Menlo"/>
          <w:sz w:val="17"/>
        </w:rPr>
        <w:t>fprintf('3. As the grid is refined, the center value approaches the continuous solution.\n');</w:t>
      </w:r>
    </w:p>
    <w:p>
      <w:pPr>
        <w:jc w:val="left"/>
      </w:pPr>
      <w:r>
        <w:rPr>
          <w:rFonts w:ascii="Heiti SC" w:hAnsi="Heiti SC" w:eastAsia="Heiti SC"/>
          <w:b/>
        </w:rPr>
        <w:t>CH4_HW2.m</w:t>
      </w:r>
    </w:p>
    <w:p>
      <w:pPr>
        <w:spacing w:after="0"/>
      </w:pPr>
      <w:r>
        <w:rPr>
          <w:rFonts w:ascii="Menlo" w:hAnsi="Menlo" w:eastAsia="Menlo"/>
          <w:sz w:val="17"/>
        </w:rPr>
        <w:t>clc; clear; close all;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%% Problem 2 (Optional): Helmholtz equation</w:t>
      </w:r>
    </w:p>
    <w:p>
      <w:pPr>
        <w:spacing w:after="0"/>
      </w:pPr>
      <w:r>
        <w:rPr>
          <w:rFonts w:ascii="Menlo" w:hAnsi="Menlo" w:eastAsia="Menlo"/>
          <w:sz w:val="17"/>
        </w:rPr>
        <w:t>% phi_xx + phi_yy = lambda^2 phi, (x,y) in (0,1)x(0,1)</w:t>
      </w:r>
    </w:p>
    <w:p>
      <w:pPr>
        <w:spacing w:after="0"/>
      </w:pPr>
      <w:r>
        <w:rPr>
          <w:rFonts w:ascii="Menlo" w:hAnsi="Menlo" w:eastAsia="Menlo"/>
          <w:sz w:val="17"/>
        </w:rPr>
        <w:t>% phi(0,y) = sinh(mu*(1-y))/sinh(mu)</w:t>
      </w:r>
    </w:p>
    <w:p>
      <w:pPr>
        <w:spacing w:after="0"/>
      </w:pPr>
      <w:r>
        <w:rPr>
          <w:rFonts w:ascii="Menlo" w:hAnsi="Menlo" w:eastAsia="Menlo"/>
          <w:sz w:val="17"/>
        </w:rPr>
        <w:t>% phi(1,y) = -sinh(mu*(1-y))/sinh(mu)</w:t>
      </w:r>
    </w:p>
    <w:p>
      <w:pPr>
        <w:spacing w:after="0"/>
      </w:pPr>
      <w:r>
        <w:rPr>
          <w:rFonts w:ascii="Menlo" w:hAnsi="Menlo" w:eastAsia="Menlo"/>
          <w:sz w:val="17"/>
        </w:rPr>
        <w:t>% phi(x,0) = cos(pi*x), phi(x,1) = 0</w:t>
      </w:r>
    </w:p>
    <w:p>
      <w:pPr>
        <w:spacing w:after="0"/>
      </w:pPr>
      <w:r>
        <w:rPr>
          <w:rFonts w:ascii="Menlo" w:hAnsi="Menlo" w:eastAsia="Menlo"/>
          <w:sz w:val="17"/>
        </w:rPr>
        <w:t>% mu = sqrt(lambda^2 + pi^2)</w:t>
      </w:r>
    </w:p>
    <w:p>
      <w:pPr>
        <w:spacing w:after="0"/>
      </w:pPr>
      <w:r>
        <w:rPr>
          <w:rFonts w:ascii="Menlo" w:hAnsi="Menlo" w:eastAsia="Menlo"/>
          <w:sz w:val="17"/>
        </w:rPr>
        <w:t>% Exact solution: phi(x,y) = cos(pi*x)*sinh(mu*(1-y))/sinh(mu)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h = 0.025;</w:t>
      </w:r>
    </w:p>
    <w:p>
      <w:pPr>
        <w:spacing w:after="0"/>
      </w:pPr>
      <w:r>
        <w:rPr>
          <w:rFonts w:ascii="Menlo" w:hAnsi="Menlo" w:eastAsia="Menlo"/>
          <w:sz w:val="17"/>
        </w:rPr>
        <w:t>lambda_list = [0.5, 1.0, 2.0];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fprintf('=== Problem 2 (Optional): Helmholtz equation ===\n');</w:t>
      </w:r>
    </w:p>
    <w:p>
      <w:pPr>
        <w:spacing w:after="0"/>
      </w:pPr>
      <w:r>
        <w:rPr>
          <w:rFonts w:ascii="Menlo" w:hAnsi="Menlo" w:eastAsia="Menlo"/>
          <w:sz w:val="17"/>
        </w:rPr>
        <w:t>fprintf('Grid size: h = %.4f\n\n', h);</w:t>
      </w:r>
    </w:p>
    <w:p>
      <w:pPr>
        <w:spacing w:after="0"/>
      </w:pPr>
      <w:r>
        <w:rPr>
          <w:rFonts w:ascii="Menlo" w:hAnsi="Menlo" w:eastAsia="Menlo"/>
          <w:sz w:val="17"/>
        </w:rPr>
        <w:t>fprintf('%-10s %-14s\n', 'lambda', 'Max error');</w:t>
      </w:r>
    </w:p>
    <w:p>
      <w:pPr>
        <w:spacing w:after="0"/>
      </w:pPr>
      <w:r>
        <w:rPr>
          <w:rFonts w:ascii="Menlo" w:hAnsi="Menlo" w:eastAsia="Menlo"/>
          <w:sz w:val="17"/>
        </w:rPr>
        <w:t>fprintf(repmat('-', 1, 28));</w:t>
      </w:r>
    </w:p>
    <w:p>
      <w:pPr>
        <w:spacing w:after="0"/>
      </w:pPr>
      <w:r>
        <w:rPr>
          <w:rFonts w:ascii="Menlo" w:hAnsi="Menlo" w:eastAsia="Menlo"/>
          <w:sz w:val="17"/>
        </w:rPr>
        <w:t>fprintf('\n');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for k = 1:length(lambda_list)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lambda = lambda_list(k);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[Phi, x, y, max_err] = helmholtz_five_point_solver(lambda, h);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fprintf('%-10.2f %-14.6e\n', lambda, max_err);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figure(k)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surf(x, y, Phi');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title(['Helmholtz solution, \lambda=', num2str(lambda), ', h=', num2str(h)]);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xlabel('x'); ylabel('y'); zlabel('\phi');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set(gca, 'FontSize', 12);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view(-55, 25);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print('-dpng', '-r300', ['CH4_HW2_lambda_', strrep(num2str(lambda), '.', 'p'), '.png']);</w:t>
      </w:r>
    </w:p>
    <w:p>
      <w:pPr>
        <w:spacing w:after="0"/>
      </w:pPr>
      <w:r>
        <w:rPr>
          <w:rFonts w:ascii="Menlo" w:hAnsi="Menlo" w:eastAsia="Menlo"/>
          <w:sz w:val="17"/>
        </w:rPr>
        <w:t>end</w:t>
      </w:r>
    </w:p>
    <w:p>
      <w:pPr>
        <w:jc w:val="left"/>
      </w:pPr>
      <w:r>
        <w:rPr>
          <w:rFonts w:ascii="Heiti SC" w:hAnsi="Heiti SC" w:eastAsia="Heiti SC"/>
          <w:b/>
        </w:rPr>
        <w:t>helmholtz_five_point_solver.m</w:t>
      </w:r>
    </w:p>
    <w:p>
      <w:pPr>
        <w:spacing w:after="0"/>
      </w:pPr>
      <w:r>
        <w:rPr>
          <w:rFonts w:ascii="Menlo" w:hAnsi="Menlo" w:eastAsia="Menlo"/>
          <w:sz w:val="17"/>
        </w:rPr>
        <w:t>function [Phi, x, y, max_err] = helmholtz_five_point_solver(lambda, h)</w:t>
      </w:r>
    </w:p>
    <w:p>
      <w:pPr>
        <w:spacing w:after="0"/>
      </w:pPr>
      <w:r>
        <w:rPr>
          <w:rFonts w:ascii="Menlo" w:hAnsi="Menlo" w:eastAsia="Menlo"/>
          <w:sz w:val="17"/>
        </w:rPr>
        <w:t>% Solve phi_xx + phi_yy = lambda^2 phi on (0,1)x(0,1)</w:t>
      </w:r>
    </w:p>
    <w:p>
      <w:pPr>
        <w:spacing w:after="0"/>
      </w:pPr>
      <w:r>
        <w:rPr>
          <w:rFonts w:ascii="Menlo" w:hAnsi="Menlo" w:eastAsia="Menlo"/>
          <w:sz w:val="17"/>
        </w:rPr>
        <w:t>% with the boundary conditions from the Chapter 4 optional exercise.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mu = sqrt(lambda^2 + pi^2);</w:t>
      </w:r>
    </w:p>
    <w:p>
      <w:pPr>
        <w:spacing w:after="0"/>
      </w:pPr>
      <w:r>
        <w:rPr>
          <w:rFonts w:ascii="Menlo" w:hAnsi="Menlo" w:eastAsia="Menlo"/>
          <w:sz w:val="17"/>
        </w:rPr>
        <w:t>phi_exact = @(xv, yv) cos(pi * xv) .* sinh(mu * (1 - yv)) / sinh(mu);</w:t>
      </w:r>
    </w:p>
    <w:p>
      <w:pPr>
        <w:spacing w:after="0"/>
      </w:pPr>
      <w:r>
        <w:rPr>
          <w:rFonts w:ascii="Menlo" w:hAnsi="Menlo" w:eastAsia="Menlo"/>
          <w:sz w:val="17"/>
        </w:rPr>
        <w:t>g_left = @(yv) sinh(mu * (1 - yv)) / sinh(mu);</w:t>
      </w:r>
    </w:p>
    <w:p>
      <w:pPr>
        <w:spacing w:after="0"/>
      </w:pPr>
      <w:r>
        <w:rPr>
          <w:rFonts w:ascii="Menlo" w:hAnsi="Menlo" w:eastAsia="Menlo"/>
          <w:sz w:val="17"/>
        </w:rPr>
        <w:t>g_right = @(yv) -sinh(mu * (1 - yv)) / sinh(mu);</w:t>
      </w:r>
    </w:p>
    <w:p>
      <w:pPr>
        <w:spacing w:after="0"/>
      </w:pPr>
      <w:r>
        <w:rPr>
          <w:rFonts w:ascii="Menlo" w:hAnsi="Menlo" w:eastAsia="Menlo"/>
          <w:sz w:val="17"/>
        </w:rPr>
        <w:t>g_bottom = @(xv) cos(pi * xv);</w:t>
      </w:r>
    </w:p>
    <w:p>
      <w:pPr>
        <w:spacing w:after="0"/>
      </w:pPr>
      <w:r>
        <w:rPr>
          <w:rFonts w:ascii="Menlo" w:hAnsi="Menlo" w:eastAsia="Menlo"/>
          <w:sz w:val="17"/>
        </w:rPr>
        <w:t>g_top = @(xv) 0 .* xv;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nx = round(1 / h);</w:t>
      </w:r>
    </w:p>
    <w:p>
      <w:pPr>
        <w:spacing w:after="0"/>
      </w:pPr>
      <w:r>
        <w:rPr>
          <w:rFonts w:ascii="Menlo" w:hAnsi="Menlo" w:eastAsia="Menlo"/>
          <w:sz w:val="17"/>
        </w:rPr>
        <w:t>ny = round(1 / h);</w:t>
      </w:r>
    </w:p>
    <w:p>
      <w:pPr>
        <w:spacing w:after="0"/>
      </w:pPr>
      <w:r>
        <w:rPr>
          <w:rFonts w:ascii="Menlo" w:hAnsi="Menlo" w:eastAsia="Menlo"/>
          <w:sz w:val="17"/>
        </w:rPr>
        <w:t>x = (0:nx) * h;</w:t>
      </w:r>
    </w:p>
    <w:p>
      <w:pPr>
        <w:spacing w:after="0"/>
      </w:pPr>
      <w:r>
        <w:rPr>
          <w:rFonts w:ascii="Menlo" w:hAnsi="Menlo" w:eastAsia="Menlo"/>
          <w:sz w:val="17"/>
        </w:rPr>
        <w:t>y = (0:ny) * h;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Phi = zeros(nx + 1, ny + 1);</w:t>
      </w:r>
    </w:p>
    <w:p>
      <w:pPr>
        <w:spacing w:after="0"/>
      </w:pPr>
      <w:r>
        <w:rPr>
          <w:rFonts w:ascii="Menlo" w:hAnsi="Menlo" w:eastAsia="Menlo"/>
          <w:sz w:val="17"/>
        </w:rPr>
        <w:t>for j = 1:ny+1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Phi(1, j) = g_left(y(j));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Phi(nx + 1, j) = g_right(y(j));</w:t>
      </w:r>
    </w:p>
    <w:p>
      <w:pPr>
        <w:spacing w:after="0"/>
      </w:pPr>
      <w:r>
        <w:rPr>
          <w:rFonts w:ascii="Menlo" w:hAnsi="Menlo" w:eastAsia="Menlo"/>
          <w:sz w:val="17"/>
        </w:rPr>
        <w:t>end</w:t>
      </w:r>
    </w:p>
    <w:p>
      <w:pPr>
        <w:spacing w:after="0"/>
      </w:pPr>
      <w:r>
        <w:rPr>
          <w:rFonts w:ascii="Menlo" w:hAnsi="Menlo" w:eastAsia="Menlo"/>
          <w:sz w:val="17"/>
        </w:rPr>
        <w:t>for i = 1:nx+1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Phi(i, 1) = g_bottom(x(i));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Phi(i, ny + 1) = g_top(x(i));</w:t>
      </w:r>
    </w:p>
    <w:p>
      <w:pPr>
        <w:spacing w:after="0"/>
      </w:pPr>
      <w:r>
        <w:rPr>
          <w:rFonts w:ascii="Menlo" w:hAnsi="Menlo" w:eastAsia="Menlo"/>
          <w:sz w:val="17"/>
        </w:rPr>
        <w:t>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Nix = nx - 1;</w:t>
      </w:r>
    </w:p>
    <w:p>
      <w:pPr>
        <w:spacing w:after="0"/>
      </w:pPr>
      <w:r>
        <w:rPr>
          <w:rFonts w:ascii="Menlo" w:hAnsi="Menlo" w:eastAsia="Menlo"/>
          <w:sz w:val="17"/>
        </w:rPr>
        <w:t>Niy = ny - 1;</w:t>
      </w:r>
    </w:p>
    <w:p>
      <w:pPr>
        <w:spacing w:after="0"/>
      </w:pPr>
      <w:r>
        <w:rPr>
          <w:rFonts w:ascii="Menlo" w:hAnsi="Menlo" w:eastAsia="Menlo"/>
          <w:sz w:val="17"/>
        </w:rPr>
        <w:t>N = Nix * Niy;</w:t>
      </w:r>
    </w:p>
    <w:p>
      <w:pPr>
        <w:spacing w:after="0"/>
      </w:pPr>
      <w:r>
        <w:rPr>
          <w:rFonts w:ascii="Menlo" w:hAnsi="Menlo" w:eastAsia="Menlo"/>
          <w:sz w:val="17"/>
        </w:rPr>
        <w:t>A = spalloc(N, N, 5 * N);</w:t>
      </w:r>
    </w:p>
    <w:p>
      <w:pPr>
        <w:spacing w:after="0"/>
      </w:pPr>
      <w:r>
        <w:rPr>
          <w:rFonts w:ascii="Menlo" w:hAnsi="Menlo" w:eastAsia="Menlo"/>
          <w:sz w:val="17"/>
        </w:rPr>
        <w:t>b = zeros(N, 1);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idx = @(ii, jj) (jj - 1) * Nix + ii;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for j = 1:Niy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for i = 1:Nix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row = idx(i, j);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A(row, row) = -4 - lambda^2 * h^2;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if i &gt; 1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A(row, idx(i - 1, j)) = 1;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else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b(row) = b(row) - Phi(1, j + 1);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if i &lt; Nix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A(row, idx(i + 1, j)) = 1;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else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b(row) = b(row) - Phi(nx + 1, j + 1);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if j &gt; 1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A(row, idx(i, j - 1)) = 1;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else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b(row) = b(row) - Phi(i + 1, 1);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if j &lt; Niy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A(row, idx(i, j + 1)) = 1;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else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b(row) = b(row) - Phi(i + 1, ny + 1);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end</w:t>
      </w:r>
    </w:p>
    <w:p>
      <w:pPr>
        <w:spacing w:after="0"/>
      </w:pPr>
      <w:r>
        <w:rPr>
          <w:rFonts w:ascii="Menlo" w:hAnsi="Menlo" w:eastAsia="Menlo"/>
          <w:sz w:val="17"/>
        </w:rPr>
        <w:t>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sol = A \ b;</w:t>
      </w:r>
    </w:p>
    <w:p>
      <w:pPr>
        <w:spacing w:after="0"/>
      </w:pPr>
      <w:r>
        <w:rPr>
          <w:rFonts w:ascii="Menlo" w:hAnsi="Menlo" w:eastAsia="Menlo"/>
          <w:sz w:val="17"/>
        </w:rPr>
        <w:t>for j = 1:Niy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for i = 1:Nix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Phi(i + 1, j + 1) = sol(idx(i, j));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end</w:t>
      </w:r>
    </w:p>
    <w:p>
      <w:pPr>
        <w:spacing w:after="0"/>
      </w:pPr>
      <w:r>
        <w:rPr>
          <w:rFonts w:ascii="Menlo" w:hAnsi="Menlo" w:eastAsia="Menlo"/>
          <w:sz w:val="17"/>
        </w:rPr>
        <w:t>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Phi_exact = zeros(nx + 1, ny + 1);</w:t>
      </w:r>
    </w:p>
    <w:p>
      <w:pPr>
        <w:spacing w:after="0"/>
      </w:pPr>
      <w:r>
        <w:rPr>
          <w:rFonts w:ascii="Menlo" w:hAnsi="Menlo" w:eastAsia="Menlo"/>
          <w:sz w:val="17"/>
        </w:rPr>
        <w:t>for j = 1:ny+1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for i = 1:nx+1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Phi_exact(i, j) = phi_exact(x(i), y(j));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end</w:t>
      </w:r>
    </w:p>
    <w:p>
      <w:pPr>
        <w:spacing w:after="0"/>
      </w:pPr>
      <w:r>
        <w:rPr>
          <w:rFonts w:ascii="Menlo" w:hAnsi="Menlo" w:eastAsia="Menlo"/>
          <w:sz w:val="17"/>
        </w:rPr>
        <w:t>end</w:t>
      </w:r>
    </w:p>
    <w:p>
      <w:pPr>
        <w:spacing w:after="0"/>
      </w:pPr>
      <w:r>
        <w:rPr>
          <w:rFonts w:ascii="Menlo" w:hAnsi="Menlo" w:eastAsia="Menlo"/>
          <w:sz w:val="17"/>
        </w:rPr>
        <w:t>max_err = max(max(abs(Phi - Phi_exact)));</w:t>
      </w:r>
    </w:p>
    <w:p>
      <w:pPr>
        <w:jc w:val="left"/>
      </w:pPr>
      <w:r>
        <w:rPr>
          <w:rFonts w:ascii="Heiti SC" w:hAnsi="Heiti SC" w:eastAsia="Heiti SC"/>
          <w:b/>
        </w:rPr>
        <w:t>poisson_iterative_solver.m</w:t>
      </w:r>
    </w:p>
    <w:p>
      <w:pPr>
        <w:spacing w:after="0"/>
      </w:pPr>
      <w:r>
        <w:rPr>
          <w:rFonts w:ascii="Menlo" w:hAnsi="Menlo" w:eastAsia="Menlo"/>
          <w:sz w:val="17"/>
        </w:rPr>
        <w:t>function [U, x, y, iter, max_diff] = poisson_iterative_solver(f_fun, g_fun, xl, xr, yb, yt, h, method, tol, max_iters, omega)</w:t>
      </w:r>
    </w:p>
    <w:p>
      <w:pPr>
        <w:spacing w:after="0"/>
      </w:pPr>
      <w:r>
        <w:rPr>
          <w:rFonts w:ascii="Menlo" w:hAnsi="Menlo" w:eastAsia="Menlo"/>
          <w:sz w:val="17"/>
        </w:rPr>
        <w:t>% Solve u_xx + u_yy = f on a rectangle with Dirichlet boundary data</w:t>
      </w:r>
    </w:p>
    <w:p>
      <w:pPr>
        <w:spacing w:after="0"/>
      </w:pPr>
      <w:r>
        <w:rPr>
          <w:rFonts w:ascii="Menlo" w:hAnsi="Menlo" w:eastAsia="Menlo"/>
          <w:sz w:val="17"/>
        </w:rPr>
        <w:t>% using Jacobi, Gauss-Seidel, or SOR iteration on the five-point scheme.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if nargin &lt; 11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omega = 1.9;</w:t>
      </w:r>
    </w:p>
    <w:p>
      <w:pPr>
        <w:spacing w:after="0"/>
      </w:pPr>
      <w:r>
        <w:rPr>
          <w:rFonts w:ascii="Menlo" w:hAnsi="Menlo" w:eastAsia="Menlo"/>
          <w:sz w:val="17"/>
        </w:rPr>
        <w:t>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nx = round((xr - xl) / h);</w:t>
      </w:r>
    </w:p>
    <w:p>
      <w:pPr>
        <w:spacing w:after="0"/>
      </w:pPr>
      <w:r>
        <w:rPr>
          <w:rFonts w:ascii="Menlo" w:hAnsi="Menlo" w:eastAsia="Menlo"/>
          <w:sz w:val="17"/>
        </w:rPr>
        <w:t>ny = round((yt - yb) / h);</w:t>
      </w:r>
    </w:p>
    <w:p>
      <w:pPr>
        <w:spacing w:after="0"/>
      </w:pPr>
      <w:r>
        <w:rPr>
          <w:rFonts w:ascii="Menlo" w:hAnsi="Menlo" w:eastAsia="Menlo"/>
          <w:sz w:val="17"/>
        </w:rPr>
        <w:t>x = xl + (0:nx) * h;</w:t>
      </w:r>
    </w:p>
    <w:p>
      <w:pPr>
        <w:spacing w:after="0"/>
      </w:pPr>
      <w:r>
        <w:rPr>
          <w:rFonts w:ascii="Menlo" w:hAnsi="Menlo" w:eastAsia="Menlo"/>
          <w:sz w:val="17"/>
        </w:rPr>
        <w:t>y = yb + (0:ny) * h;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U = zeros(nx + 1, ny + 1);</w:t>
      </w:r>
    </w:p>
    <w:p>
      <w:pPr>
        <w:spacing w:after="0"/>
      </w:pPr>
      <w:r>
        <w:rPr>
          <w:rFonts w:ascii="Menlo" w:hAnsi="Menlo" w:eastAsia="Menlo"/>
          <w:sz w:val="17"/>
        </w:rPr>
        <w:t>for j = 1:ny+1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U(1, j) = g_fun(x(1), y(j));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U(nx + 1, j) = g_fun(x(nx + 1), y(j));</w:t>
      </w:r>
    </w:p>
    <w:p>
      <w:pPr>
        <w:spacing w:after="0"/>
      </w:pPr>
      <w:r>
        <w:rPr>
          <w:rFonts w:ascii="Menlo" w:hAnsi="Menlo" w:eastAsia="Menlo"/>
          <w:sz w:val="17"/>
        </w:rPr>
        <w:t>end</w:t>
      </w:r>
    </w:p>
    <w:p>
      <w:pPr>
        <w:spacing w:after="0"/>
      </w:pPr>
      <w:r>
        <w:rPr>
          <w:rFonts w:ascii="Menlo" w:hAnsi="Menlo" w:eastAsia="Menlo"/>
          <w:sz w:val="17"/>
        </w:rPr>
        <w:t>for i = 1:nx+1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U(i, 1) = g_fun(x(i), y(1));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U(i, ny + 1) = g_fun(x(i), y(ny + 1));</w:t>
      </w:r>
    </w:p>
    <w:p>
      <w:pPr>
        <w:spacing w:after="0"/>
      </w:pPr>
      <w:r>
        <w:rPr>
          <w:rFonts w:ascii="Menlo" w:hAnsi="Menlo" w:eastAsia="Menlo"/>
          <w:sz w:val="17"/>
        </w:rPr>
        <w:t>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F = zeros(nx + 1, ny + 1);</w:t>
      </w:r>
    </w:p>
    <w:p>
      <w:pPr>
        <w:spacing w:after="0"/>
      </w:pPr>
      <w:r>
        <w:rPr>
          <w:rFonts w:ascii="Menlo" w:hAnsi="Menlo" w:eastAsia="Menlo"/>
          <w:sz w:val="17"/>
        </w:rPr>
        <w:t>for j = 1:ny+1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for i = 1:nx+1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F(i, j) = f_fun(x(i), y(j));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end</w:t>
      </w:r>
    </w:p>
    <w:p>
      <w:pPr>
        <w:spacing w:after="0"/>
      </w:pPr>
      <w:r>
        <w:rPr>
          <w:rFonts w:ascii="Menlo" w:hAnsi="Menlo" w:eastAsia="Menlo"/>
          <w:sz w:val="17"/>
        </w:rPr>
        <w:t>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Unew = U;</w:t>
      </w:r>
    </w:p>
    <w:p>
      <w:pPr>
        <w:spacing w:after="0"/>
      </w:pPr>
      <w:r>
        <w:rPr>
          <w:rFonts w:ascii="Menlo" w:hAnsi="Menlo" w:eastAsia="Menlo"/>
          <w:sz w:val="17"/>
        </w:rPr>
        <w:t>max_diff = inf;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for iter = 1:max_iters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Uold = U;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switch lower(method)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case 'jacobi'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for j = 2:ny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    for i = 2:nx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        Unew(i, j) = 0.25 * (Uold(i - 1, j) + Uold(i + 1, j) + ...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            Uold(i, j - 1) + Uold(i, j + 1) - h^2 * F(i, j));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    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max_diff = max(max(abs(Unew - Uold)));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U = Unew;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case 'gauss-seidel'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for j = 2:ny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    for i = 2:nx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        U(i, j) = 0.25 * (U(i - 1, j) + Uold(i + 1, j) + ...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            U(i, j - 1) + Uold(i, j + 1) - h^2 * F(i, j));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    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max_diff = max(max(abs(U - Uold)));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case 'sor'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for j = 2:ny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    for i = 2:nx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        jacobi_val = 0.25 * (U(i - 1, j) + Uold(i + 1, j) + ...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            U(i, j - 1) + Uold(i, j + 1) - h^2 * F(i, j));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        U(i, j) = (1 - omega) * Uold(i, j) + omega * jacobi_val;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    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max_diff = max(max(abs(U - Uold)));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otherwise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error('Unknown method: %s', method);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if max_diff &lt; tol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return;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end</w:t>
      </w:r>
    </w:p>
    <w:p>
      <w:pPr>
        <w:spacing w:after="0"/>
      </w:pPr>
      <w:r>
        <w:rPr>
          <w:rFonts w:ascii="Menlo" w:hAnsi="Menlo" w:eastAsia="Menlo"/>
          <w:sz w:val="17"/>
        </w:rPr>
        <w:t>end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warning('%s did not converge within %d iterations.', method, max_iters);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Heiti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Heiti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Heiti S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